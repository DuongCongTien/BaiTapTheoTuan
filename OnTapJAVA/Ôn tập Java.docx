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2414" w14:textId="77777777" w:rsidR="00FD2BD2" w:rsidRPr="00D340AD" w:rsidRDefault="00FD2BD2" w:rsidP="0013374B">
      <w:pPr>
        <w:pStyle w:val="oancuaDanhsach"/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68422176"/>
      <w:r w:rsidRPr="00D340A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1F274A90" wp14:editId="5CA18E40">
            <wp:simplePos x="0" y="0"/>
            <wp:positionH relativeFrom="margin">
              <wp:posOffset>-549910</wp:posOffset>
            </wp:positionH>
            <wp:positionV relativeFrom="paragraph">
              <wp:posOffset>-457200</wp:posOffset>
            </wp:positionV>
            <wp:extent cx="6932295" cy="8987790"/>
            <wp:effectExtent l="19050" t="19050" r="20955" b="22860"/>
            <wp:wrapNone/>
            <wp:docPr id="154491803" name="Picture 2" descr="A black and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1803" name="Picture 2" descr="A black and white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295" cy="898779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40AD">
        <w:rPr>
          <w:rFonts w:ascii="Times New Roman" w:hAnsi="Times New Roman" w:cs="Times New Roman"/>
          <w:b/>
          <w:bCs/>
          <w:sz w:val="32"/>
          <w:szCs w:val="32"/>
        </w:rPr>
        <w:t>ĐẠI HỌC ĐÀ NẴNG</w:t>
      </w:r>
    </w:p>
    <w:p w14:paraId="6951D127" w14:textId="77777777" w:rsidR="00FD2BD2" w:rsidRPr="00D340AD" w:rsidRDefault="00FD2BD2" w:rsidP="00FD2BD2">
      <w:pPr>
        <w:tabs>
          <w:tab w:val="left" w:pos="1788"/>
          <w:tab w:val="left" w:pos="2064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0AD">
        <w:rPr>
          <w:rFonts w:ascii="Times New Roman" w:hAnsi="Times New Roman" w:cs="Times New Roman"/>
          <w:b/>
          <w:bCs/>
          <w:sz w:val="32"/>
          <w:szCs w:val="32"/>
        </w:rPr>
        <w:t>TRƯỜNG ĐẠI HỌC SƯ PHẠM KỸ THUẬT</w:t>
      </w:r>
    </w:p>
    <w:p w14:paraId="02D1C6B9" w14:textId="77777777" w:rsidR="00FD2BD2" w:rsidRPr="00D340AD" w:rsidRDefault="00FD2BD2" w:rsidP="00FD2BD2">
      <w:pPr>
        <w:tabs>
          <w:tab w:val="left" w:pos="1788"/>
          <w:tab w:val="left" w:pos="2064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0AD">
        <w:rPr>
          <w:rFonts w:ascii="Times New Roman" w:hAnsi="Times New Roman" w:cs="Times New Roman"/>
          <w:b/>
          <w:bCs/>
          <w:sz w:val="32"/>
          <w:szCs w:val="32"/>
        </w:rPr>
        <w:t>KHOA CÔNG NGHỆ SỐ</w:t>
      </w:r>
    </w:p>
    <w:p w14:paraId="44C15CDB" w14:textId="77777777" w:rsidR="00FD2BD2" w:rsidRPr="00D340AD" w:rsidRDefault="00FD2BD2" w:rsidP="00FD2BD2">
      <w:pPr>
        <w:tabs>
          <w:tab w:val="left" w:pos="1788"/>
          <w:tab w:val="left" w:pos="2064"/>
        </w:tabs>
        <w:spacing w:after="960"/>
        <w:jc w:val="center"/>
        <w:rPr>
          <w:rFonts w:ascii="Times New Roman" w:hAnsi="Times New Roman" w:cs="Times New Roman"/>
          <w:sz w:val="28"/>
          <w:szCs w:val="28"/>
        </w:rPr>
      </w:pPr>
      <w:r w:rsidRPr="00D340AD"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3D899AB0" wp14:editId="0E91F1D3">
            <wp:simplePos x="0" y="0"/>
            <wp:positionH relativeFrom="margin">
              <wp:posOffset>1775460</wp:posOffset>
            </wp:positionH>
            <wp:positionV relativeFrom="paragraph">
              <wp:posOffset>255905</wp:posOffset>
            </wp:positionV>
            <wp:extent cx="1927860" cy="1812290"/>
            <wp:effectExtent l="0" t="0" r="0" b="0"/>
            <wp:wrapTight wrapText="bothSides">
              <wp:wrapPolygon edited="0">
                <wp:start x="0" y="0"/>
                <wp:lineTo x="0" y="21343"/>
                <wp:lineTo x="21344" y="21343"/>
                <wp:lineTo x="21344" y="0"/>
                <wp:lineTo x="0" y="0"/>
              </wp:wrapPolygon>
            </wp:wrapTight>
            <wp:docPr id="134679453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4531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0AD">
        <w:rPr>
          <w:rFonts w:ascii="Times New Roman" w:hAnsi="Times New Roman" w:cs="Times New Roman"/>
          <w:sz w:val="28"/>
          <w:szCs w:val="28"/>
        </w:rPr>
        <w:t>-----</w:t>
      </w:r>
      <w:r w:rsidRPr="00D340AD">
        <w:rPr>
          <w:rFonts w:ascii="Times New Roman" w:hAnsi="Times New Roman" w:cs="Times New Roman"/>
          <w:sz w:val="28"/>
          <w:szCs w:val="28"/>
        </w:rPr>
        <w:sym w:font="Wingdings" w:char="F09A"/>
      </w:r>
      <w:r w:rsidRPr="00D340AD">
        <w:rPr>
          <w:rFonts w:ascii="Times New Roman" w:hAnsi="Times New Roman" w:cs="Times New Roman"/>
          <w:sz w:val="28"/>
          <w:szCs w:val="28"/>
        </w:rPr>
        <w:sym w:font="Wingdings" w:char="F09B"/>
      </w:r>
      <w:r w:rsidRPr="00D340AD">
        <w:rPr>
          <w:rFonts w:ascii="Times New Roman" w:hAnsi="Times New Roman" w:cs="Times New Roman"/>
          <w:sz w:val="28"/>
          <w:szCs w:val="28"/>
        </w:rPr>
        <w:sym w:font="Wingdings" w:char="F026"/>
      </w:r>
      <w:r w:rsidRPr="00D340AD">
        <w:rPr>
          <w:rFonts w:ascii="Times New Roman" w:hAnsi="Times New Roman" w:cs="Times New Roman"/>
          <w:sz w:val="28"/>
          <w:szCs w:val="28"/>
        </w:rPr>
        <w:sym w:font="Wingdings" w:char="F09A"/>
      </w:r>
      <w:r w:rsidRPr="00D340AD">
        <w:rPr>
          <w:rFonts w:ascii="Times New Roman" w:hAnsi="Times New Roman" w:cs="Times New Roman"/>
          <w:sz w:val="28"/>
          <w:szCs w:val="28"/>
        </w:rPr>
        <w:sym w:font="Wingdings" w:char="F09B"/>
      </w:r>
      <w:r w:rsidRPr="00D340AD">
        <w:rPr>
          <w:rFonts w:ascii="Times New Roman" w:hAnsi="Times New Roman" w:cs="Times New Roman"/>
          <w:sz w:val="28"/>
          <w:szCs w:val="28"/>
        </w:rPr>
        <w:t>-----</w:t>
      </w:r>
    </w:p>
    <w:p w14:paraId="4914197F" w14:textId="77777777" w:rsidR="00FD2BD2" w:rsidRPr="00D340AD" w:rsidRDefault="00FD2BD2" w:rsidP="00FD2BD2">
      <w:pPr>
        <w:tabs>
          <w:tab w:val="left" w:pos="1788"/>
          <w:tab w:val="left" w:pos="2064"/>
        </w:tabs>
        <w:spacing w:after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14733" w14:textId="77777777" w:rsidR="00FD2BD2" w:rsidRPr="00D340AD" w:rsidRDefault="00FD2BD2" w:rsidP="00FD2BD2">
      <w:pPr>
        <w:tabs>
          <w:tab w:val="left" w:pos="1788"/>
          <w:tab w:val="left" w:pos="2064"/>
        </w:tabs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8A1E18" w14:textId="65A952A6" w:rsidR="00FD2BD2" w:rsidRDefault="004772AF" w:rsidP="00A3343C">
      <w:pPr>
        <w:tabs>
          <w:tab w:val="left" w:pos="1788"/>
          <w:tab w:val="left" w:pos="2064"/>
        </w:tabs>
        <w:spacing w:after="0"/>
        <w:ind w:right="-574"/>
        <w:jc w:val="center"/>
        <w:rPr>
          <w:rFonts w:ascii="Times New Roman" w:hAnsi="Times New Roman" w:cs="Times New Roman"/>
          <w:b/>
          <w:bCs/>
          <w:sz w:val="72"/>
          <w:szCs w:val="72"/>
          <w:lang w:val="vi-VN"/>
        </w:rPr>
      </w:pPr>
      <w:r w:rsidRPr="004772AF">
        <w:rPr>
          <w:rFonts w:ascii="Times New Roman" w:hAnsi="Times New Roman" w:cs="Times New Roman"/>
          <w:b/>
          <w:bCs/>
          <w:sz w:val="72"/>
          <w:szCs w:val="72"/>
        </w:rPr>
        <w:t>LẬP</w:t>
      </w:r>
      <w:r w:rsidRPr="004772AF">
        <w:rPr>
          <w:rFonts w:ascii="Times New Roman" w:hAnsi="Times New Roman" w:cs="Times New Roman"/>
          <w:b/>
          <w:bCs/>
          <w:sz w:val="72"/>
          <w:szCs w:val="72"/>
          <w:lang w:val="vi-VN"/>
        </w:rPr>
        <w:t xml:space="preserve"> TRÌNH </w:t>
      </w:r>
      <w:r w:rsidR="00025620">
        <w:rPr>
          <w:rFonts w:ascii="Times New Roman" w:hAnsi="Times New Roman" w:cs="Times New Roman"/>
          <w:b/>
          <w:bCs/>
          <w:sz w:val="72"/>
          <w:szCs w:val="72"/>
          <w:lang w:val="vi-VN"/>
        </w:rPr>
        <w:t>TRÊN ĐTDĐ</w:t>
      </w:r>
    </w:p>
    <w:p w14:paraId="59C2E7C4" w14:textId="77777777" w:rsidR="00CF4D23" w:rsidRPr="004772AF" w:rsidRDefault="00CF4D23" w:rsidP="00A3343C">
      <w:pPr>
        <w:tabs>
          <w:tab w:val="left" w:pos="1788"/>
          <w:tab w:val="left" w:pos="2064"/>
        </w:tabs>
        <w:spacing w:after="0"/>
        <w:ind w:right="-574"/>
        <w:jc w:val="center"/>
        <w:rPr>
          <w:rFonts w:ascii="Times New Roman" w:hAnsi="Times New Roman" w:cs="Times New Roman"/>
          <w:b/>
          <w:bCs/>
          <w:sz w:val="72"/>
          <w:szCs w:val="72"/>
          <w:lang w:val="vi-VN"/>
        </w:rPr>
      </w:pPr>
    </w:p>
    <w:p w14:paraId="6467EC09" w14:textId="1FE0C966" w:rsidR="00FD2BD2" w:rsidRPr="00025620" w:rsidRDefault="00FD2BD2" w:rsidP="00025620">
      <w:pPr>
        <w:numPr>
          <w:ilvl w:val="5"/>
          <w:numId w:val="0"/>
        </w:numPr>
        <w:tabs>
          <w:tab w:val="left" w:pos="2694"/>
          <w:tab w:val="left" w:pos="5103"/>
          <w:tab w:val="left" w:pos="8647"/>
        </w:tabs>
        <w:spacing w:before="40" w:after="0" w:line="240" w:lineRule="auto"/>
        <w:ind w:left="2410" w:right="680" w:hanging="283"/>
        <w:rPr>
          <w:bCs/>
          <w:sz w:val="32"/>
          <w:szCs w:val="32"/>
          <w:lang w:val="vi-VN"/>
        </w:rPr>
      </w:pPr>
      <w:r w:rsidRPr="004772AF">
        <w:rPr>
          <w:rFonts w:ascii="Times New Roman" w:hAnsi="Times New Roman" w:cs="Times New Roman"/>
          <w:b/>
          <w:bCs/>
          <w:sz w:val="32"/>
          <w:szCs w:val="32"/>
          <w:lang w:val="vi-VN"/>
        </w:rPr>
        <w:t>Lớp</w:t>
      </w:r>
      <w:r w:rsidR="008D5DD2" w:rsidRPr="004772AF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                           </w:t>
      </w:r>
      <w:r w:rsidRPr="004772AF">
        <w:rPr>
          <w:rFonts w:ascii="Times New Roman" w:hAnsi="Times New Roman" w:cs="Times New Roman"/>
          <w:sz w:val="32"/>
          <w:szCs w:val="32"/>
          <w:lang w:val="vi-VN"/>
        </w:rPr>
        <w:t>:</w:t>
      </w:r>
      <w:r w:rsidRPr="004772AF">
        <w:rPr>
          <w:rFonts w:ascii="Times New Roman" w:hAnsi="Times New Roman" w:cs="Times New Roman"/>
          <w:bCs/>
          <w:sz w:val="32"/>
          <w:szCs w:val="32"/>
          <w:lang w:val="vi-VN"/>
        </w:rPr>
        <w:t xml:space="preserve"> </w:t>
      </w:r>
      <w:r w:rsidR="00025620" w:rsidRPr="00025620">
        <w:rPr>
          <w:bCs/>
          <w:sz w:val="32"/>
          <w:szCs w:val="32"/>
          <w:lang w:val="vi-VN"/>
        </w:rPr>
        <w:t>125LTTD02</w:t>
      </w:r>
    </w:p>
    <w:p w14:paraId="01D70D4F" w14:textId="53387D4F" w:rsidR="00FD2BD2" w:rsidRPr="00D340AD" w:rsidRDefault="00FD2BD2" w:rsidP="00CF4D23">
      <w:pPr>
        <w:numPr>
          <w:ilvl w:val="5"/>
          <w:numId w:val="0"/>
        </w:numPr>
        <w:tabs>
          <w:tab w:val="left" w:pos="2694"/>
          <w:tab w:val="left" w:pos="5103"/>
          <w:tab w:val="left" w:pos="8647"/>
        </w:tabs>
        <w:spacing w:before="40" w:after="0" w:line="240" w:lineRule="auto"/>
        <w:ind w:left="2410" w:right="276" w:hanging="283"/>
        <w:rPr>
          <w:rFonts w:ascii="Times New Roman" w:hAnsi="Times New Roman" w:cs="Times New Roman"/>
          <w:bCs/>
          <w:sz w:val="32"/>
          <w:szCs w:val="32"/>
          <w:lang w:val="vi-VN"/>
        </w:rPr>
      </w:pPr>
      <w:r w:rsidRPr="004772AF">
        <w:rPr>
          <w:rFonts w:ascii="Times New Roman" w:hAnsi="Times New Roman" w:cs="Times New Roman"/>
          <w:b/>
          <w:sz w:val="32"/>
          <w:szCs w:val="32"/>
          <w:lang w:val="vi-VN"/>
        </w:rPr>
        <w:t>Giáo viên</w:t>
      </w:r>
      <w:r w:rsidR="008D5DD2" w:rsidRPr="004772A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        </w:t>
      </w:r>
      <w:r w:rsidRPr="004772AF">
        <w:rPr>
          <w:rFonts w:ascii="Times New Roman" w:hAnsi="Times New Roman" w:cs="Times New Roman"/>
          <w:bCs/>
          <w:sz w:val="32"/>
          <w:szCs w:val="32"/>
          <w:lang w:val="vi-VN"/>
        </w:rPr>
        <w:t xml:space="preserve">: </w:t>
      </w:r>
      <w:r w:rsidR="00025620">
        <w:rPr>
          <w:rFonts w:ascii="Times New Roman" w:hAnsi="Times New Roman" w:cs="Times New Roman"/>
          <w:bCs/>
          <w:sz w:val="32"/>
          <w:szCs w:val="32"/>
          <w:lang w:val="vi-VN"/>
        </w:rPr>
        <w:t>Đỗ Phú Huy</w:t>
      </w:r>
    </w:p>
    <w:p w14:paraId="00DAA7CD" w14:textId="372B2B00" w:rsidR="00FD2BD2" w:rsidRDefault="008D5DD2" w:rsidP="00FD2BD2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  <w:r w:rsidRPr="004772A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                </w:t>
      </w:r>
      <w:r w:rsidR="00791BDE">
        <w:rPr>
          <w:rFonts w:ascii="Times New Roman" w:hAnsi="Times New Roman" w:cs="Times New Roman"/>
          <w:b/>
          <w:sz w:val="32"/>
          <w:szCs w:val="32"/>
          <w:lang w:val="vi-VN"/>
        </w:rPr>
        <w:t>Sinh viên thực hiện</w:t>
      </w:r>
      <w:r w:rsidRPr="004772A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 </w:t>
      </w:r>
      <w:r w:rsidR="00FD2BD2" w:rsidRPr="004772AF">
        <w:rPr>
          <w:rFonts w:ascii="Times New Roman" w:hAnsi="Times New Roman" w:cs="Times New Roman"/>
          <w:sz w:val="32"/>
          <w:szCs w:val="32"/>
          <w:lang w:val="vi-VN"/>
        </w:rPr>
        <w:t>:Dương Công Tiến</w:t>
      </w:r>
    </w:p>
    <w:p w14:paraId="6AA7B834" w14:textId="53542A44" w:rsidR="007908F1" w:rsidRDefault="007908F1" w:rsidP="00FD2BD2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                 </w:t>
      </w:r>
      <w:r w:rsidRPr="007908F1">
        <w:rPr>
          <w:rFonts w:ascii="Times New Roman" w:hAnsi="Times New Roman" w:cs="Times New Roman"/>
          <w:b/>
          <w:bCs/>
          <w:sz w:val="32"/>
          <w:szCs w:val="32"/>
          <w:lang w:val="vi-VN"/>
        </w:rPr>
        <w:t>Mã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sinh viên</w:t>
      </w:r>
      <w:r w:rsidRPr="004772A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</w:t>
      </w:r>
      <w:r w:rsidRPr="004772AF">
        <w:rPr>
          <w:rFonts w:ascii="Times New Roman" w:hAnsi="Times New Roman" w:cs="Times New Roman"/>
          <w:sz w:val="32"/>
          <w:szCs w:val="32"/>
          <w:lang w:val="vi-VN"/>
        </w:rPr>
        <w:t>:</w:t>
      </w:r>
      <w:r>
        <w:rPr>
          <w:rFonts w:ascii="Times New Roman" w:hAnsi="Times New Roman" w:cs="Times New Roman"/>
          <w:sz w:val="32"/>
          <w:szCs w:val="32"/>
          <w:lang w:val="vi-VN"/>
        </w:rPr>
        <w:t>23115053122143</w:t>
      </w:r>
    </w:p>
    <w:p w14:paraId="273E862D" w14:textId="3B88FE2E" w:rsidR="00255969" w:rsidRDefault="00255969" w:rsidP="0074562D">
      <w:pPr>
        <w:tabs>
          <w:tab w:val="left" w:pos="2410"/>
          <w:tab w:val="left" w:pos="4962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                     </w:t>
      </w:r>
    </w:p>
    <w:p w14:paraId="371C391D" w14:textId="77777777" w:rsidR="007908F1" w:rsidRDefault="007908F1" w:rsidP="00FD2BD2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</w:p>
    <w:p w14:paraId="1E66322C" w14:textId="77777777" w:rsidR="007908F1" w:rsidRDefault="007908F1" w:rsidP="00FD2BD2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</w:p>
    <w:p w14:paraId="700AA346" w14:textId="77777777" w:rsidR="007908F1" w:rsidRPr="004772AF" w:rsidRDefault="007908F1" w:rsidP="00FD2BD2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</w:p>
    <w:p w14:paraId="68A560F3" w14:textId="19D72158" w:rsidR="004772AF" w:rsidRDefault="00FD2BD2" w:rsidP="00791BDE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  <w:r w:rsidRPr="004772AF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D5DD2" w:rsidRPr="004772AF">
        <w:rPr>
          <w:rFonts w:ascii="Times New Roman" w:hAnsi="Times New Roman" w:cs="Times New Roman"/>
          <w:sz w:val="32"/>
          <w:szCs w:val="32"/>
          <w:lang w:val="vi-VN"/>
        </w:rPr>
        <w:t xml:space="preserve">                                 </w:t>
      </w:r>
    </w:p>
    <w:p w14:paraId="07B104C3" w14:textId="77777777" w:rsidR="00791BDE" w:rsidRDefault="00791BDE" w:rsidP="00791BDE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</w:p>
    <w:p w14:paraId="689C5179" w14:textId="77777777" w:rsidR="00791BDE" w:rsidRDefault="00791BDE" w:rsidP="00791BDE">
      <w:pPr>
        <w:tabs>
          <w:tab w:val="left" w:pos="2410"/>
          <w:tab w:val="left" w:pos="5103"/>
          <w:tab w:val="left" w:pos="8647"/>
        </w:tabs>
        <w:spacing w:before="120" w:after="0" w:line="240" w:lineRule="auto"/>
        <w:ind w:right="680"/>
        <w:rPr>
          <w:rFonts w:ascii="Times New Roman" w:hAnsi="Times New Roman" w:cs="Times New Roman"/>
          <w:sz w:val="32"/>
          <w:szCs w:val="32"/>
          <w:lang w:val="vi-VN"/>
        </w:rPr>
      </w:pPr>
    </w:p>
    <w:p w14:paraId="6C39EEA2" w14:textId="34ED4850" w:rsidR="00FD2BD2" w:rsidRPr="004772AF" w:rsidRDefault="007908F1" w:rsidP="007908F1">
      <w:pPr>
        <w:numPr>
          <w:ilvl w:val="5"/>
          <w:numId w:val="0"/>
        </w:numPr>
        <w:tabs>
          <w:tab w:val="left" w:pos="2694"/>
          <w:tab w:val="left" w:pos="5103"/>
          <w:tab w:val="left" w:pos="8647"/>
        </w:tabs>
        <w:spacing w:before="120" w:after="1920" w:line="240" w:lineRule="auto"/>
        <w:ind w:right="680"/>
        <w:jc w:val="center"/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      </w:t>
      </w:r>
      <w:r w:rsidR="00FD2BD2" w:rsidRPr="004772AF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Đà </w:t>
      </w:r>
      <w:proofErr w:type="spellStart"/>
      <w:r w:rsidR="00FD2BD2" w:rsidRPr="004772AF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>Nẵng</w:t>
      </w:r>
      <w:proofErr w:type="spellEnd"/>
      <w:r w:rsidR="00FD2BD2" w:rsidRPr="004772AF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,  tháng </w:t>
      </w:r>
      <w:r w:rsidR="00255969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>05</w:t>
      </w:r>
      <w:r w:rsidR="00FD2BD2" w:rsidRPr="004772AF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 xml:space="preserve"> năm </w:t>
      </w:r>
      <w:bookmarkEnd w:id="0"/>
      <w:r w:rsidR="004772AF">
        <w:rPr>
          <w:rFonts w:ascii="Times New Roman" w:hAnsi="Times New Roman" w:cs="Times New Roman"/>
          <w:b/>
          <w:i/>
          <w:iCs/>
          <w:sz w:val="32"/>
          <w:szCs w:val="32"/>
          <w:lang w:val="vi-VN"/>
        </w:rPr>
        <w:t>2025</w:t>
      </w:r>
    </w:p>
    <w:p w14:paraId="41D44679" w14:textId="7EC75B9C" w:rsidR="001E6E56" w:rsidRPr="001E6E56" w:rsidRDefault="001E6E56" w:rsidP="001E6E56">
      <w:pPr>
        <w:pStyle w:val="u1"/>
        <w:spacing w:line="240" w:lineRule="auto"/>
        <w:ind w:leftChars="65" w:left="284" w:hangingChars="39" w:hanging="141"/>
        <w:rPr>
          <w:rFonts w:ascii="Times New Roman" w:hAnsi="Times New Roman" w:cs="Times New Roman"/>
          <w:lang w:val="vi-VN"/>
        </w:rPr>
      </w:pPr>
      <w:proofErr w:type="spellStart"/>
      <w:r w:rsidRPr="001E6E56">
        <w:rPr>
          <w:rFonts w:ascii="Times New Roman" w:hAnsi="Times New Roman" w:cs="Times New Roman"/>
          <w:lang w:val="vi-VN"/>
        </w:rPr>
        <w:lastRenderedPageBreak/>
        <w:t>Link</w:t>
      </w:r>
      <w:proofErr w:type="spellEnd"/>
      <w:r w:rsidRPr="001E6E56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1E6E56">
        <w:rPr>
          <w:rFonts w:ascii="Times New Roman" w:hAnsi="Times New Roman" w:cs="Times New Roman"/>
          <w:lang w:val="vi-VN"/>
        </w:rPr>
        <w:t>GitHub</w:t>
      </w:r>
      <w:proofErr w:type="spellEnd"/>
      <w:r w:rsidRPr="001E6E56">
        <w:rPr>
          <w:rFonts w:ascii="Times New Roman" w:hAnsi="Times New Roman" w:cs="Times New Roman"/>
          <w:lang w:val="vi-VN"/>
        </w:rPr>
        <w:t>:</w:t>
      </w:r>
      <w:r w:rsidRPr="001E6E56">
        <w:t xml:space="preserve"> </w:t>
      </w:r>
      <w:hyperlink r:id="rId10" w:history="1">
        <w:r w:rsidRPr="001E6E56">
          <w:rPr>
            <w:rStyle w:val="Siuktni"/>
            <w:rFonts w:ascii="Times New Roman" w:hAnsi="Times New Roman" w:cs="Times New Roman"/>
            <w:color w:val="000000" w:themeColor="text1"/>
            <w:lang w:val="vi-VN"/>
          </w:rPr>
          <w:t>https://github.com/DuongC</w:t>
        </w:r>
        <w:r w:rsidRPr="001E6E56">
          <w:rPr>
            <w:rStyle w:val="Siuktni"/>
            <w:rFonts w:ascii="Times New Roman" w:hAnsi="Times New Roman" w:cs="Times New Roman"/>
            <w:color w:val="000000" w:themeColor="text1"/>
            <w:lang w:val="vi-VN"/>
          </w:rPr>
          <w:t>o</w:t>
        </w:r>
        <w:r w:rsidRPr="001E6E56">
          <w:rPr>
            <w:rStyle w:val="Siuktni"/>
            <w:rFonts w:ascii="Times New Roman" w:hAnsi="Times New Roman" w:cs="Times New Roman"/>
            <w:color w:val="000000" w:themeColor="text1"/>
            <w:lang w:val="vi-VN"/>
          </w:rPr>
          <w:t>ngTien/OnTapJava.git</w:t>
        </w:r>
      </w:hyperlink>
    </w:p>
    <w:p w14:paraId="0CBFEFCB" w14:textId="76D56DF5" w:rsidR="001E6E56" w:rsidRPr="001E6E56" w:rsidRDefault="001E6E56" w:rsidP="001E6E56">
      <w:pPr>
        <w:pStyle w:val="u1"/>
        <w:spacing w:line="240" w:lineRule="auto"/>
        <w:ind w:leftChars="65" w:left="284" w:hangingChars="39" w:hanging="141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t>Bài tập</w:t>
      </w:r>
    </w:p>
    <w:p w14:paraId="75843726" w14:textId="31BF2455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t>Bài 1: Phân số</w:t>
      </w:r>
    </w:p>
    <w:p w14:paraId="5C2583EE" w14:textId="64BFD46E" w:rsidR="001E6E56" w:rsidRDefault="001E6E56" w:rsidP="001E6E56">
      <w:pPr>
        <w:pStyle w:val="u3"/>
        <w:rPr>
          <w:noProof/>
          <w:lang w:val="vi-VN"/>
        </w:rPr>
      </w:pPr>
      <w:proofErr w:type="spellStart"/>
      <w:r>
        <w:rPr>
          <w:lang w:val="vi-VN"/>
        </w:rPr>
        <w:t>Class</w:t>
      </w:r>
      <w:proofErr w:type="spellEnd"/>
      <w:r w:rsidR="00C84000" w:rsidRPr="00C84000">
        <w:rPr>
          <w:noProof/>
        </w:rPr>
        <w:t xml:space="preserve">   </w:t>
      </w:r>
      <w:r w:rsidR="00C84000">
        <w:rPr>
          <w:noProof/>
          <w:lang w:val="vi-VN"/>
        </w:rPr>
        <w:t>: PhanSo</w:t>
      </w:r>
    </w:p>
    <w:p w14:paraId="17AEFEDB" w14:textId="501D63CD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128A8FE9" wp14:editId="4BFAD3E9">
            <wp:extent cx="5486400" cy="5819775"/>
            <wp:effectExtent l="0" t="0" r="0" b="9525"/>
            <wp:docPr id="122858255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255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ED8E" w14:textId="0330070D" w:rsidR="00C84000" w:rsidRPr="00C84000" w:rsidRDefault="00C84000" w:rsidP="00C8400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67373D5" wp14:editId="09422536">
            <wp:extent cx="5486400" cy="5486400"/>
            <wp:effectExtent l="0" t="0" r="0" b="0"/>
            <wp:docPr id="589417828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17828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00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78A425E" wp14:editId="10107AFE">
            <wp:extent cx="5486400" cy="3575050"/>
            <wp:effectExtent l="0" t="0" r="0" b="6350"/>
            <wp:docPr id="155299277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277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DA70" w14:textId="23475A95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529F77A5" w14:textId="1BB995CD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39B48F46" wp14:editId="5F47A66F">
            <wp:extent cx="5486400" cy="3205480"/>
            <wp:effectExtent l="0" t="0" r="0" b="0"/>
            <wp:docPr id="1867790322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0322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6979" w14:textId="3BC22B0E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37D4A527" w14:textId="3DD5B43D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4A70594F" wp14:editId="21EE40AE">
            <wp:extent cx="3047619" cy="2819048"/>
            <wp:effectExtent l="0" t="0" r="635" b="635"/>
            <wp:docPr id="834507379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379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E00D" w14:textId="64192892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2: Cán bộ</w:t>
      </w:r>
    </w:p>
    <w:p w14:paraId="76EF382E" w14:textId="11E424C1" w:rsidR="00C84000" w:rsidRDefault="00C84000" w:rsidP="00C84000">
      <w:pPr>
        <w:pStyle w:val="u3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t>Class</w:t>
      </w:r>
      <w:proofErr w:type="spellEnd"/>
      <w:r w:rsidRPr="00C84000">
        <w:rPr>
          <w:lang w:val="vi-VN"/>
        </w:rPr>
        <w:t xml:space="preserve"> </w:t>
      </w:r>
      <w:r>
        <w:rPr>
          <w:lang w:val="vi-VN"/>
        </w:rPr>
        <w:t xml:space="preserve">: </w:t>
      </w:r>
      <w:proofErr w:type="spellStart"/>
      <w:r>
        <w:rPr>
          <w:lang w:val="vi-VN"/>
        </w:rPr>
        <w:t>CanBo</w:t>
      </w:r>
      <w:proofErr w:type="spellEnd"/>
    </w:p>
    <w:p w14:paraId="31BEE838" w14:textId="4A8C8B56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0CCA3A96" wp14:editId="7B703683">
            <wp:extent cx="5486400" cy="5652135"/>
            <wp:effectExtent l="0" t="0" r="0" b="5715"/>
            <wp:docPr id="67379285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9285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E737" w14:textId="60862D16" w:rsidR="00C84000" w:rsidRDefault="00C84000" w:rsidP="001E6E56">
      <w:pPr>
        <w:pStyle w:val="u3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CongNhan</w:t>
      </w:r>
      <w:proofErr w:type="spellEnd"/>
    </w:p>
    <w:p w14:paraId="5785C74A" w14:textId="0089AF08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3D0C7988" wp14:editId="2F7FB948">
            <wp:extent cx="5486400" cy="4048125"/>
            <wp:effectExtent l="0" t="0" r="0" b="9525"/>
            <wp:docPr id="24211652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652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C8E" w14:textId="6C82D21E" w:rsidR="00C84000" w:rsidRDefault="00C84000" w:rsidP="001E6E56">
      <w:pPr>
        <w:pStyle w:val="u3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KySu</w:t>
      </w:r>
      <w:proofErr w:type="spellEnd"/>
    </w:p>
    <w:p w14:paraId="0F29AABB" w14:textId="57422E48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20F66709" wp14:editId="0B20E9F5">
            <wp:extent cx="5486400" cy="3974465"/>
            <wp:effectExtent l="0" t="0" r="0" b="6985"/>
            <wp:docPr id="122709544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544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0E66" w14:textId="5056B570" w:rsidR="00C84000" w:rsidRDefault="00C84000" w:rsidP="001E6E56">
      <w:pPr>
        <w:pStyle w:val="u3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NhanVien</w:t>
      </w:r>
      <w:proofErr w:type="spellEnd"/>
    </w:p>
    <w:p w14:paraId="249DF45C" w14:textId="55A7F881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27F56174" wp14:editId="1E2A2585">
            <wp:extent cx="5486400" cy="3863975"/>
            <wp:effectExtent l="0" t="0" r="0" b="3175"/>
            <wp:docPr id="3120100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00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177D" w14:textId="2D6A1CB1" w:rsidR="00C84000" w:rsidRDefault="00C84000" w:rsidP="001E6E56">
      <w:pPr>
        <w:pStyle w:val="u3"/>
        <w:numPr>
          <w:ilvl w:val="0"/>
          <w:numId w:val="10"/>
        </w:numPr>
        <w:rPr>
          <w:lang w:val="vi-VN"/>
        </w:rPr>
      </w:pPr>
      <w:proofErr w:type="spellStart"/>
      <w:r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QLCB</w:t>
      </w:r>
    </w:p>
    <w:p w14:paraId="35E660D3" w14:textId="07E26C6A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1465DEE0" wp14:editId="2C6C7234">
            <wp:extent cx="5486400" cy="7008495"/>
            <wp:effectExtent l="0" t="0" r="0" b="1905"/>
            <wp:docPr id="312876973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6973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1F2D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7FD75E8B" w14:textId="19282A65" w:rsidR="00C84000" w:rsidRPr="00C84000" w:rsidRDefault="00C84000" w:rsidP="00C84000">
      <w:pPr>
        <w:rPr>
          <w:lang w:val="vi-VN"/>
        </w:rPr>
      </w:pPr>
      <w:r>
        <w:rPr>
          <w:noProof/>
        </w:rPr>
        <w:drawing>
          <wp:inline distT="0" distB="0" distL="0" distR="0" wp14:anchorId="34EF14DF" wp14:editId="4D711C74">
            <wp:extent cx="5486400" cy="5959475"/>
            <wp:effectExtent l="0" t="0" r="0" b="3175"/>
            <wp:docPr id="20207750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50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00A1" w14:textId="56DFD1D6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454CD046" w14:textId="79B1B87F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31FFD387" wp14:editId="166D1473">
            <wp:extent cx="3561905" cy="7123809"/>
            <wp:effectExtent l="0" t="0" r="635" b="1270"/>
            <wp:docPr id="753996283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6283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7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2B6A" w14:textId="644EE088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3: Tài liệu</w:t>
      </w:r>
    </w:p>
    <w:p w14:paraId="345C1BC3" w14:textId="54604A30" w:rsidR="002B697E" w:rsidRDefault="002B697E" w:rsidP="002B697E">
      <w:pPr>
        <w:pStyle w:val="u3"/>
        <w:numPr>
          <w:ilvl w:val="0"/>
          <w:numId w:val="11"/>
        </w:numPr>
        <w:rPr>
          <w:lang w:val="vi-VN"/>
        </w:rPr>
      </w:pP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TaiLieu</w:t>
      </w:r>
      <w:proofErr w:type="spellEnd"/>
    </w:p>
    <w:p w14:paraId="6B26F39F" w14:textId="15CB2FFB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2EFC6502" wp14:editId="72AA057D">
            <wp:extent cx="5486400" cy="5629275"/>
            <wp:effectExtent l="0" t="0" r="0" b="9525"/>
            <wp:docPr id="1703512439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12439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BBBF" w14:textId="0887FE56" w:rsidR="002B697E" w:rsidRDefault="002B697E" w:rsidP="002B697E">
      <w:pPr>
        <w:pStyle w:val="u3"/>
        <w:numPr>
          <w:ilvl w:val="0"/>
          <w:numId w:val="11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Sach</w:t>
      </w:r>
      <w:proofErr w:type="spellEnd"/>
    </w:p>
    <w:p w14:paraId="7379B655" w14:textId="7777315A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32AD3884" wp14:editId="59021149">
            <wp:extent cx="5486400" cy="4739005"/>
            <wp:effectExtent l="0" t="0" r="0" b="4445"/>
            <wp:docPr id="1097537381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7381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EB85" w14:textId="679F7A06" w:rsidR="002B697E" w:rsidRDefault="002B697E" w:rsidP="002B697E">
      <w:pPr>
        <w:pStyle w:val="u3"/>
        <w:numPr>
          <w:ilvl w:val="0"/>
          <w:numId w:val="11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TapChi</w:t>
      </w:r>
      <w:proofErr w:type="spellEnd"/>
    </w:p>
    <w:p w14:paraId="1306F4AD" w14:textId="164485D4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5DCEE6A3" wp14:editId="1B2D2FC3">
            <wp:extent cx="5486400" cy="4766945"/>
            <wp:effectExtent l="0" t="0" r="0" b="0"/>
            <wp:docPr id="21517983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983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CFB2" w14:textId="02621F8F" w:rsidR="002B697E" w:rsidRDefault="002B697E" w:rsidP="002B697E">
      <w:pPr>
        <w:pStyle w:val="u3"/>
        <w:numPr>
          <w:ilvl w:val="0"/>
          <w:numId w:val="11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Bao</w:t>
      </w:r>
    </w:p>
    <w:p w14:paraId="7740644F" w14:textId="25373200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5185FF1E" wp14:editId="5406A968">
            <wp:extent cx="5486400" cy="4434840"/>
            <wp:effectExtent l="0" t="0" r="0" b="3810"/>
            <wp:docPr id="1430562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B4DC" w14:textId="69733B61" w:rsidR="002B697E" w:rsidRDefault="001E6E56" w:rsidP="002B697E">
      <w:pPr>
        <w:pStyle w:val="u3"/>
        <w:numPr>
          <w:ilvl w:val="0"/>
          <w:numId w:val="11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 w:rsidR="002B697E">
        <w:rPr>
          <w:lang w:val="vi-VN"/>
        </w:rPr>
        <w:t xml:space="preserve"> : </w:t>
      </w:r>
      <w:proofErr w:type="spellStart"/>
      <w:r w:rsidR="002B697E">
        <w:rPr>
          <w:lang w:val="vi-VN"/>
        </w:rPr>
        <w:t>QuanLySach</w:t>
      </w:r>
      <w:proofErr w:type="spellEnd"/>
    </w:p>
    <w:p w14:paraId="103F6E77" w14:textId="2C6B26FC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25C36D7C" wp14:editId="619C6509">
            <wp:extent cx="5486400" cy="6270625"/>
            <wp:effectExtent l="0" t="0" r="0" b="0"/>
            <wp:docPr id="28679734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734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ADA1" w14:textId="567FC6CF" w:rsidR="002B697E" w:rsidRPr="002B697E" w:rsidRDefault="002B697E" w:rsidP="002B697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35DEBE7" wp14:editId="672889EF">
            <wp:extent cx="5486400" cy="4070350"/>
            <wp:effectExtent l="0" t="0" r="0" b="6350"/>
            <wp:docPr id="1310892034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92034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88A6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07EE5757" w14:textId="008DE48D" w:rsidR="001E6E56" w:rsidRPr="001E6E56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2F05A595" wp14:editId="7CFEDA3B">
            <wp:extent cx="5486400" cy="6570345"/>
            <wp:effectExtent l="0" t="0" r="0" b="1905"/>
            <wp:docPr id="1961325603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25603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FA49" w14:textId="0E1072DD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4: Tuyển sinh</w:t>
      </w:r>
    </w:p>
    <w:p w14:paraId="46DF8122" w14:textId="17FC0C54" w:rsidR="002B697E" w:rsidRDefault="002B697E" w:rsidP="002B697E">
      <w:pPr>
        <w:pStyle w:val="u3"/>
        <w:numPr>
          <w:ilvl w:val="0"/>
          <w:numId w:val="12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ThiSinh</w:t>
      </w:r>
      <w:proofErr w:type="spellEnd"/>
    </w:p>
    <w:p w14:paraId="3A40AB56" w14:textId="40CDCA43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31D53060" wp14:editId="28A06229">
            <wp:extent cx="5486400" cy="6046470"/>
            <wp:effectExtent l="0" t="0" r="0" b="0"/>
            <wp:docPr id="938105316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05316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9E8B" w14:textId="28BACF1A" w:rsidR="002B697E" w:rsidRDefault="002B697E" w:rsidP="002B697E">
      <w:pPr>
        <w:pStyle w:val="u3"/>
        <w:numPr>
          <w:ilvl w:val="0"/>
          <w:numId w:val="12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ThiSinhKhoiA</w:t>
      </w:r>
      <w:proofErr w:type="spellEnd"/>
    </w:p>
    <w:p w14:paraId="2AE585B1" w14:textId="6FB4CD0B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062B18C2" wp14:editId="4B2A0D27">
            <wp:extent cx="4314286" cy="2114286"/>
            <wp:effectExtent l="0" t="0" r="0" b="635"/>
            <wp:docPr id="1293341718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1718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E427" w14:textId="34291463" w:rsidR="002B697E" w:rsidRDefault="002B697E" w:rsidP="002B697E">
      <w:pPr>
        <w:pStyle w:val="u3"/>
        <w:numPr>
          <w:ilvl w:val="0"/>
          <w:numId w:val="12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ThiSinhKhoiB</w:t>
      </w:r>
      <w:proofErr w:type="spellEnd"/>
    </w:p>
    <w:p w14:paraId="7A4878BD" w14:textId="19669621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0F9A1D2C" wp14:editId="175CA4BF">
            <wp:extent cx="4247619" cy="2247619"/>
            <wp:effectExtent l="0" t="0" r="635" b="635"/>
            <wp:docPr id="363800582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00582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FC4C" w14:textId="2E1C180E" w:rsidR="002B697E" w:rsidRDefault="002B697E" w:rsidP="002B697E">
      <w:pPr>
        <w:pStyle w:val="u3"/>
        <w:numPr>
          <w:ilvl w:val="0"/>
          <w:numId w:val="12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ThiSinhKhoiC</w:t>
      </w:r>
      <w:proofErr w:type="spellEnd"/>
    </w:p>
    <w:p w14:paraId="333928F3" w14:textId="64E0DA79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212A3165" wp14:editId="4CE1BABB">
            <wp:extent cx="4190476" cy="2152381"/>
            <wp:effectExtent l="0" t="0" r="635" b="635"/>
            <wp:docPr id="1485037856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7856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5065" w14:textId="1955FF38" w:rsidR="001E6E56" w:rsidRDefault="001E6E56" w:rsidP="001E6E56">
      <w:pPr>
        <w:pStyle w:val="u3"/>
        <w:numPr>
          <w:ilvl w:val="0"/>
          <w:numId w:val="12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 w:rsidR="002B697E">
        <w:rPr>
          <w:lang w:val="vi-VN"/>
        </w:rPr>
        <w:t xml:space="preserve"> : </w:t>
      </w:r>
      <w:proofErr w:type="spellStart"/>
      <w:r w:rsidR="002B697E">
        <w:rPr>
          <w:lang w:val="vi-VN"/>
        </w:rPr>
        <w:t>TuyenSinh</w:t>
      </w:r>
      <w:proofErr w:type="spellEnd"/>
    </w:p>
    <w:p w14:paraId="5296FF2E" w14:textId="31850352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56DD30E3" wp14:editId="7EA954F8">
            <wp:extent cx="5247619" cy="7076190"/>
            <wp:effectExtent l="0" t="0" r="0" b="0"/>
            <wp:docPr id="1299239651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9651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1585" w14:textId="17925611" w:rsidR="002B697E" w:rsidRPr="002B697E" w:rsidRDefault="002B697E" w:rsidP="002B697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AC41F41" wp14:editId="369F2DF1">
            <wp:extent cx="5486400" cy="3710940"/>
            <wp:effectExtent l="0" t="0" r="0" b="3810"/>
            <wp:docPr id="2078205726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5726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79D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38B1F5CC" w14:textId="693BFE07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3D8D36B9" wp14:editId="269C244F">
            <wp:extent cx="5486400" cy="7660640"/>
            <wp:effectExtent l="0" t="0" r="0" b="0"/>
            <wp:docPr id="10026991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91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CA6B" w14:textId="03BC41C9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0FC1DB2E" w14:textId="39B2CBF7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1B478C63" wp14:editId="6BDC05E8">
            <wp:extent cx="3000000" cy="6609524"/>
            <wp:effectExtent l="0" t="0" r="0" b="1270"/>
            <wp:docPr id="5422414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14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6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26A2" w14:textId="6FD87431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5: Khu phố</w:t>
      </w:r>
    </w:p>
    <w:p w14:paraId="19BA3DC0" w14:textId="3C3D64E9" w:rsidR="002B697E" w:rsidRDefault="002B697E" w:rsidP="001E6E56">
      <w:pPr>
        <w:pStyle w:val="u3"/>
        <w:numPr>
          <w:ilvl w:val="0"/>
          <w:numId w:val="13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>
        <w:rPr>
          <w:lang w:val="vi-VN"/>
        </w:rPr>
        <w:t xml:space="preserve"> :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Nguoi</w:t>
      </w:r>
      <w:proofErr w:type="spellEnd"/>
    </w:p>
    <w:p w14:paraId="27B1CE77" w14:textId="554FB13E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6D4F7E53" wp14:editId="0CD20648">
            <wp:extent cx="5486400" cy="4310380"/>
            <wp:effectExtent l="0" t="0" r="0" b="0"/>
            <wp:docPr id="15050357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57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C45F" w14:textId="5C246D5E" w:rsidR="002B697E" w:rsidRDefault="002B697E" w:rsidP="001E6E56">
      <w:pPr>
        <w:pStyle w:val="u3"/>
        <w:numPr>
          <w:ilvl w:val="0"/>
          <w:numId w:val="13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HoDan</w:t>
      </w:r>
      <w:proofErr w:type="spellEnd"/>
    </w:p>
    <w:p w14:paraId="00D83AC2" w14:textId="0846DEEA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21E26A7C" wp14:editId="3177FAE0">
            <wp:extent cx="5486400" cy="5606415"/>
            <wp:effectExtent l="0" t="0" r="0" b="0"/>
            <wp:docPr id="187011662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662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B9F9" w14:textId="28870A10" w:rsidR="001E6E56" w:rsidRDefault="002B697E" w:rsidP="001E6E56">
      <w:pPr>
        <w:pStyle w:val="u3"/>
        <w:numPr>
          <w:ilvl w:val="0"/>
          <w:numId w:val="13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KhuPho</w:t>
      </w:r>
      <w:proofErr w:type="spellEnd"/>
    </w:p>
    <w:p w14:paraId="50261251" w14:textId="2DA78114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0E0F99DC" wp14:editId="56DB3587">
            <wp:extent cx="5486400" cy="7007225"/>
            <wp:effectExtent l="0" t="0" r="0" b="3175"/>
            <wp:docPr id="1433416456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6456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3FE7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73CA20DD" w14:textId="2DD48587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4D1361D6" wp14:editId="6EF274F4">
            <wp:extent cx="5486400" cy="2301240"/>
            <wp:effectExtent l="0" t="0" r="0" b="3810"/>
            <wp:docPr id="74327566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566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1927" w14:textId="30434F8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t>Hình ảnh chạy</w:t>
      </w:r>
    </w:p>
    <w:p w14:paraId="7F5BD68A" w14:textId="6BD1F635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70DF4962" wp14:editId="436BF9DD">
            <wp:extent cx="3828571" cy="2504762"/>
            <wp:effectExtent l="0" t="0" r="635" b="0"/>
            <wp:docPr id="19593877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77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5E3C" w14:textId="403E1B2E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6: Khách sạn</w:t>
      </w:r>
    </w:p>
    <w:p w14:paraId="17D14DF9" w14:textId="57CC33AE" w:rsidR="00B77C29" w:rsidRDefault="001E6E56" w:rsidP="00B77C29">
      <w:pPr>
        <w:pStyle w:val="u3"/>
        <w:numPr>
          <w:ilvl w:val="0"/>
          <w:numId w:val="14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 w:rsidR="00B77C29">
        <w:rPr>
          <w:lang w:val="vi-VN"/>
        </w:rPr>
        <w:t xml:space="preserve"> : </w:t>
      </w:r>
      <w:proofErr w:type="spellStart"/>
      <w:r w:rsidR="00B77C29">
        <w:rPr>
          <w:lang w:val="vi-VN"/>
        </w:rPr>
        <w:t>Nguoi</w:t>
      </w:r>
      <w:proofErr w:type="spellEnd"/>
    </w:p>
    <w:p w14:paraId="0AC89E57" w14:textId="471FA6DE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24517747" wp14:editId="2D8F8C86">
            <wp:extent cx="5486400" cy="4428490"/>
            <wp:effectExtent l="0" t="0" r="0" b="0"/>
            <wp:docPr id="111284174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174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D137" w14:textId="2975E70C" w:rsidR="00B77C29" w:rsidRDefault="00B77C29" w:rsidP="00B77C29">
      <w:pPr>
        <w:pStyle w:val="u3"/>
        <w:numPr>
          <w:ilvl w:val="0"/>
          <w:numId w:val="14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KhachTro</w:t>
      </w:r>
      <w:proofErr w:type="spellEnd"/>
    </w:p>
    <w:p w14:paraId="0C17B207" w14:textId="1E52FCF3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70BEC759" wp14:editId="4D4A48E4">
            <wp:extent cx="5486400" cy="4394835"/>
            <wp:effectExtent l="0" t="0" r="0" b="5715"/>
            <wp:docPr id="1625907631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07631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F21C" w14:textId="071BD361" w:rsidR="001E6E56" w:rsidRDefault="00B77C29" w:rsidP="00B77C29">
      <w:pPr>
        <w:pStyle w:val="u3"/>
        <w:numPr>
          <w:ilvl w:val="0"/>
          <w:numId w:val="14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KhachSan</w:t>
      </w:r>
      <w:proofErr w:type="spellEnd"/>
    </w:p>
    <w:p w14:paraId="262B0F35" w14:textId="29F83128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31829530" wp14:editId="0250C80F">
            <wp:extent cx="5486400" cy="6513195"/>
            <wp:effectExtent l="0" t="0" r="0" b="1905"/>
            <wp:docPr id="220631139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1139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6AB1" w14:textId="27C4AD25" w:rsidR="00B77C29" w:rsidRPr="00B77C29" w:rsidRDefault="00B77C29" w:rsidP="00B77C2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6207685" wp14:editId="21066E5F">
            <wp:extent cx="5486400" cy="6591300"/>
            <wp:effectExtent l="0" t="0" r="0" b="0"/>
            <wp:docPr id="980895738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5738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0B4A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36A8DF31" w14:textId="1D62CE0C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72876139" wp14:editId="046128B7">
            <wp:extent cx="5486400" cy="8173085"/>
            <wp:effectExtent l="0" t="0" r="0" b="0"/>
            <wp:docPr id="857077736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7736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A9E7" w14:textId="2A8358D6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6D5234A7" w14:textId="3842511F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632EF46B" wp14:editId="5ACC6D11">
            <wp:extent cx="3076190" cy="7257143"/>
            <wp:effectExtent l="0" t="0" r="0" b="1270"/>
            <wp:docPr id="659022496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2496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7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A94F" w14:textId="574F6D65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7: Học sinh</w:t>
      </w:r>
    </w:p>
    <w:p w14:paraId="148C11B3" w14:textId="1AFD5C1B" w:rsidR="001E6E56" w:rsidRDefault="001E6E56" w:rsidP="001E6E56">
      <w:pPr>
        <w:pStyle w:val="u3"/>
        <w:numPr>
          <w:ilvl w:val="0"/>
          <w:numId w:val="15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 w:rsidR="00B77C29">
        <w:rPr>
          <w:lang w:val="vi-VN"/>
        </w:rPr>
        <w:t xml:space="preserve"> : </w:t>
      </w:r>
      <w:proofErr w:type="spellStart"/>
      <w:r w:rsidR="00B77C29">
        <w:rPr>
          <w:lang w:val="vi-VN"/>
        </w:rPr>
        <w:t>Nguoi</w:t>
      </w:r>
      <w:proofErr w:type="spellEnd"/>
    </w:p>
    <w:p w14:paraId="7EF141F3" w14:textId="7E397408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7D2552C2" wp14:editId="52E31084">
            <wp:extent cx="5486400" cy="5080635"/>
            <wp:effectExtent l="0" t="0" r="0" b="5715"/>
            <wp:docPr id="1228215962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5962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E9A9" w14:textId="0B2E0962" w:rsidR="00B77C29" w:rsidRDefault="00B77C29" w:rsidP="00B77C29">
      <w:pPr>
        <w:pStyle w:val="u3"/>
        <w:numPr>
          <w:ilvl w:val="0"/>
          <w:numId w:val="15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HSHocSinh</w:t>
      </w:r>
      <w:proofErr w:type="spellEnd"/>
    </w:p>
    <w:p w14:paraId="750BEA07" w14:textId="086CA680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4B3C397E" wp14:editId="595CD697">
            <wp:extent cx="5486400" cy="4248785"/>
            <wp:effectExtent l="0" t="0" r="0" b="0"/>
            <wp:docPr id="104820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9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B9D5" w14:textId="1E5D7971" w:rsidR="00B77C29" w:rsidRDefault="00B77C29" w:rsidP="00B77C29">
      <w:pPr>
        <w:pStyle w:val="u3"/>
        <w:numPr>
          <w:ilvl w:val="0"/>
          <w:numId w:val="15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QuanLyHocSinh</w:t>
      </w:r>
      <w:proofErr w:type="spellEnd"/>
    </w:p>
    <w:p w14:paraId="741C5680" w14:textId="2F523C2C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00DB1E5C" wp14:editId="3F017DB1">
            <wp:extent cx="5486400" cy="5840095"/>
            <wp:effectExtent l="0" t="0" r="0" b="8255"/>
            <wp:docPr id="1071590810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0810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1496" w14:textId="6BE266E9" w:rsidR="00B77C29" w:rsidRPr="00B77C29" w:rsidRDefault="00B77C29" w:rsidP="00B77C2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9716E4A" wp14:editId="5B6D4050">
            <wp:extent cx="5486400" cy="7463790"/>
            <wp:effectExtent l="0" t="0" r="0" b="3810"/>
            <wp:docPr id="637721663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1663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94E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5784251C" w14:textId="22913166" w:rsidR="00B77C29" w:rsidRPr="00B77C29" w:rsidRDefault="00B77C29" w:rsidP="00B77C29">
      <w:pPr>
        <w:rPr>
          <w:lang w:val="vi-VN"/>
        </w:rPr>
      </w:pPr>
      <w:r>
        <w:rPr>
          <w:noProof/>
        </w:rPr>
        <w:drawing>
          <wp:inline distT="0" distB="0" distL="0" distR="0" wp14:anchorId="3720D43F" wp14:editId="13F1E5F0">
            <wp:extent cx="5486400" cy="4620895"/>
            <wp:effectExtent l="0" t="0" r="0" b="8255"/>
            <wp:docPr id="4312983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83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F8FF" w14:textId="7FCBEF6F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30B81CCC" w14:textId="01AC1768" w:rsid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420AA754" wp14:editId="4CE1D998">
            <wp:extent cx="4114286" cy="5171429"/>
            <wp:effectExtent l="0" t="0" r="635" b="0"/>
            <wp:docPr id="14659293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93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01F" w14:textId="6690A833" w:rsidR="00702526" w:rsidRPr="00702526" w:rsidRDefault="00702526" w:rsidP="0070252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4C998E8" wp14:editId="79234B89">
            <wp:extent cx="4171429" cy="4838095"/>
            <wp:effectExtent l="0" t="0" r="635" b="635"/>
            <wp:docPr id="9744117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17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52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DCF31D" wp14:editId="0AE2FEF1">
            <wp:extent cx="4314286" cy="4600000"/>
            <wp:effectExtent l="0" t="0" r="0" b="0"/>
            <wp:docPr id="26432749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749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E42C" w14:textId="77068FE5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t>Bài 8: Cán bộ giáo viên</w:t>
      </w:r>
    </w:p>
    <w:p w14:paraId="122F6FC3" w14:textId="7533C69B" w:rsidR="001E6E56" w:rsidRDefault="001E6E56" w:rsidP="001E6E56">
      <w:pPr>
        <w:pStyle w:val="u3"/>
        <w:numPr>
          <w:ilvl w:val="0"/>
          <w:numId w:val="16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 w:rsidR="00702526">
        <w:rPr>
          <w:lang w:val="vi-VN"/>
        </w:rPr>
        <w:t xml:space="preserve"> : </w:t>
      </w:r>
      <w:proofErr w:type="spellStart"/>
      <w:r w:rsidR="00702526">
        <w:rPr>
          <w:lang w:val="vi-VN"/>
        </w:rPr>
        <w:t>Nguoi</w:t>
      </w:r>
      <w:proofErr w:type="spellEnd"/>
    </w:p>
    <w:p w14:paraId="13021D7C" w14:textId="207FE318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6537E07D" wp14:editId="37BC127A">
            <wp:extent cx="5486400" cy="3403600"/>
            <wp:effectExtent l="0" t="0" r="0" b="6350"/>
            <wp:docPr id="135862277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277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F8C5" w14:textId="5E29F345" w:rsidR="00702526" w:rsidRDefault="00702526" w:rsidP="00702526">
      <w:pPr>
        <w:pStyle w:val="u3"/>
        <w:numPr>
          <w:ilvl w:val="0"/>
          <w:numId w:val="16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r>
        <w:rPr>
          <w:lang w:val="vi-VN"/>
        </w:rPr>
        <w:t>CBGV</w:t>
      </w:r>
    </w:p>
    <w:p w14:paraId="1CB625D7" w14:textId="5268D0DD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1A217D0A" wp14:editId="7528C5AF">
            <wp:extent cx="5486400" cy="4179570"/>
            <wp:effectExtent l="0" t="0" r="0" b="0"/>
            <wp:docPr id="2085583954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3954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1A0B" w14:textId="69CE62B9" w:rsidR="00702526" w:rsidRDefault="00702526" w:rsidP="00702526">
      <w:pPr>
        <w:pStyle w:val="u3"/>
        <w:numPr>
          <w:ilvl w:val="0"/>
          <w:numId w:val="16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QuanLyCBGV</w:t>
      </w:r>
      <w:proofErr w:type="spellEnd"/>
    </w:p>
    <w:p w14:paraId="2944471F" w14:textId="11D2E83A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6323A534" wp14:editId="741BE5C8">
            <wp:extent cx="5486400" cy="6266815"/>
            <wp:effectExtent l="0" t="0" r="0" b="635"/>
            <wp:docPr id="140739196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9196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93E0" w14:textId="63A5E7E5" w:rsidR="00702526" w:rsidRPr="00702526" w:rsidRDefault="00702526" w:rsidP="0070252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46E66FE" wp14:editId="4F04BB74">
            <wp:extent cx="5486400" cy="5318760"/>
            <wp:effectExtent l="0" t="0" r="0" b="0"/>
            <wp:docPr id="515872955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2955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276" w14:textId="0E1E3BC1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006AC8B6" w14:textId="07422A6F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10628D50" wp14:editId="67F9DF1D">
            <wp:extent cx="5486400" cy="5705475"/>
            <wp:effectExtent l="0" t="0" r="0" b="9525"/>
            <wp:docPr id="204960479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479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75DE" w14:textId="176A8A44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30853988" w14:textId="030264F1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0DE71FDC" wp14:editId="76BDF823">
            <wp:extent cx="3104762" cy="4942857"/>
            <wp:effectExtent l="0" t="0" r="635" b="0"/>
            <wp:docPr id="73481971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971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E9A5" w14:textId="1A69C94A" w:rsidR="00702526" w:rsidRPr="00702526" w:rsidRDefault="00702526" w:rsidP="0070252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529515D" wp14:editId="1C05F3F6">
            <wp:extent cx="2933333" cy="5028571"/>
            <wp:effectExtent l="0" t="0" r="635" b="635"/>
            <wp:docPr id="139559657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657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5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D2C8E8" wp14:editId="1871D56C">
            <wp:extent cx="3590476" cy="3371429"/>
            <wp:effectExtent l="0" t="0" r="0" b="635"/>
            <wp:docPr id="3686952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52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6E67" w14:textId="771AD273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9: Thư viện</w:t>
      </w:r>
    </w:p>
    <w:p w14:paraId="0FEF5AD4" w14:textId="7C9146CB" w:rsidR="00702526" w:rsidRDefault="001E6E56" w:rsidP="00702526">
      <w:pPr>
        <w:pStyle w:val="u3"/>
        <w:numPr>
          <w:ilvl w:val="0"/>
          <w:numId w:val="17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 w:rsidR="00702526">
        <w:rPr>
          <w:lang w:val="vi-VN"/>
        </w:rPr>
        <w:t xml:space="preserve"> : </w:t>
      </w:r>
      <w:proofErr w:type="spellStart"/>
      <w:r w:rsidR="00702526">
        <w:rPr>
          <w:lang w:val="vi-VN"/>
        </w:rPr>
        <w:t>SinhVien</w:t>
      </w:r>
      <w:proofErr w:type="spellEnd"/>
    </w:p>
    <w:p w14:paraId="20FDED25" w14:textId="60A8FA64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4D9ABA73" wp14:editId="036B3A95">
            <wp:extent cx="5486400" cy="3467100"/>
            <wp:effectExtent l="0" t="0" r="0" b="0"/>
            <wp:docPr id="2054238813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8813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B435" w14:textId="736646AD" w:rsidR="00702526" w:rsidRDefault="00702526" w:rsidP="00702526">
      <w:pPr>
        <w:pStyle w:val="u3"/>
        <w:numPr>
          <w:ilvl w:val="0"/>
          <w:numId w:val="17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TheMuon</w:t>
      </w:r>
      <w:proofErr w:type="spellEnd"/>
    </w:p>
    <w:p w14:paraId="4AFB092F" w14:textId="2AA9D4D6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5056E58A" wp14:editId="53D79DCF">
            <wp:extent cx="5486400" cy="4977765"/>
            <wp:effectExtent l="0" t="0" r="0" b="0"/>
            <wp:docPr id="361178938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8938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F8E6" w14:textId="00A6560F" w:rsidR="001E6E56" w:rsidRDefault="00702526" w:rsidP="00702526">
      <w:pPr>
        <w:pStyle w:val="u3"/>
        <w:numPr>
          <w:ilvl w:val="0"/>
          <w:numId w:val="17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QuanLyTheMuon</w:t>
      </w:r>
      <w:proofErr w:type="spellEnd"/>
    </w:p>
    <w:p w14:paraId="4E8CEE9D" w14:textId="65155979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7F1662ED" wp14:editId="0FADD13A">
            <wp:extent cx="5486400" cy="5316855"/>
            <wp:effectExtent l="0" t="0" r="0" b="0"/>
            <wp:docPr id="108136724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724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FEDE" w14:textId="5052A014" w:rsidR="00702526" w:rsidRPr="00702526" w:rsidRDefault="00702526" w:rsidP="0070252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C1C104E" wp14:editId="33CCBFB0">
            <wp:extent cx="5486400" cy="5008880"/>
            <wp:effectExtent l="0" t="0" r="0" b="1270"/>
            <wp:docPr id="1796573864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3864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7981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1D18F8D6" w14:textId="1DF87AFC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6092E26C" wp14:editId="5F25D952">
            <wp:extent cx="5486400" cy="5391785"/>
            <wp:effectExtent l="0" t="0" r="0" b="0"/>
            <wp:docPr id="1824779070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9070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AD0" w14:textId="1BAC7FF2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21937DC2" w14:textId="2DBF1F28" w:rsidR="002B697E" w:rsidRPr="002B697E" w:rsidRDefault="002B697E" w:rsidP="002B697E">
      <w:pPr>
        <w:rPr>
          <w:lang w:val="vi-VN"/>
        </w:rPr>
      </w:pPr>
      <w:r>
        <w:rPr>
          <w:noProof/>
        </w:rPr>
        <w:drawing>
          <wp:inline distT="0" distB="0" distL="0" distR="0" wp14:anchorId="181B0DE3" wp14:editId="0E99536D">
            <wp:extent cx="4028571" cy="8123809"/>
            <wp:effectExtent l="0" t="0" r="0" b="0"/>
            <wp:docPr id="1236667915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7915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8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1A08" w14:textId="05912E86" w:rsidR="001E6E56" w:rsidRDefault="001E6E56" w:rsidP="001E6E56">
      <w:pPr>
        <w:pStyle w:val="u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lang w:val="vi-VN"/>
        </w:rPr>
      </w:pPr>
      <w:r w:rsidRPr="001E6E56">
        <w:rPr>
          <w:rFonts w:ascii="Times New Roman" w:hAnsi="Times New Roman" w:cs="Times New Roman"/>
          <w:lang w:val="vi-VN"/>
        </w:rPr>
        <w:lastRenderedPageBreak/>
        <w:t>Bài 10: Biên lai tiền điện</w:t>
      </w:r>
    </w:p>
    <w:p w14:paraId="714597E0" w14:textId="54C7B16E" w:rsidR="001E6E56" w:rsidRDefault="001E6E56" w:rsidP="001E6E56">
      <w:pPr>
        <w:pStyle w:val="u3"/>
        <w:numPr>
          <w:ilvl w:val="0"/>
          <w:numId w:val="18"/>
        </w:numPr>
        <w:rPr>
          <w:lang w:val="vi-VN"/>
        </w:rPr>
      </w:pPr>
      <w:proofErr w:type="spellStart"/>
      <w:r w:rsidRPr="001E6E56">
        <w:rPr>
          <w:lang w:val="vi-VN"/>
        </w:rPr>
        <w:t>Class</w:t>
      </w:r>
      <w:proofErr w:type="spellEnd"/>
      <w:r w:rsidR="00702526">
        <w:rPr>
          <w:lang w:val="vi-VN"/>
        </w:rPr>
        <w:t xml:space="preserve"> : </w:t>
      </w:r>
      <w:proofErr w:type="spellStart"/>
      <w:r w:rsidR="00702526">
        <w:rPr>
          <w:lang w:val="vi-VN"/>
        </w:rPr>
        <w:t>KhachHang</w:t>
      </w:r>
      <w:proofErr w:type="spellEnd"/>
    </w:p>
    <w:p w14:paraId="1179D894" w14:textId="0A766263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7AA92FC8" wp14:editId="65B5B3B5">
            <wp:extent cx="5486400" cy="5158740"/>
            <wp:effectExtent l="0" t="0" r="0" b="3810"/>
            <wp:docPr id="57059811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811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28A0" w14:textId="5E48DD3D" w:rsidR="00702526" w:rsidRDefault="00702526" w:rsidP="00702526">
      <w:pPr>
        <w:pStyle w:val="u3"/>
        <w:numPr>
          <w:ilvl w:val="0"/>
          <w:numId w:val="18"/>
        </w:numPr>
        <w:rPr>
          <w:lang w:val="vi-VN"/>
        </w:rPr>
      </w:pPr>
      <w:proofErr w:type="spellStart"/>
      <w:r w:rsidRPr="001E6E56">
        <w:rPr>
          <w:lang w:val="vi-VN"/>
        </w:rPr>
        <w:lastRenderedPageBreak/>
        <w:t>Class</w:t>
      </w:r>
      <w:proofErr w:type="spellEnd"/>
      <w:r>
        <w:rPr>
          <w:lang w:val="vi-VN"/>
        </w:rPr>
        <w:t xml:space="preserve"> : </w:t>
      </w:r>
      <w:proofErr w:type="spellStart"/>
      <w:r>
        <w:rPr>
          <w:lang w:val="vi-VN"/>
        </w:rPr>
        <w:t>BienLai</w:t>
      </w:r>
      <w:proofErr w:type="spellEnd"/>
    </w:p>
    <w:p w14:paraId="4A7A4890" w14:textId="7E99B42F" w:rsidR="001E6E56" w:rsidRPr="00702526" w:rsidRDefault="00702526" w:rsidP="001E6E56">
      <w:pPr>
        <w:rPr>
          <w:lang w:val="vi-VN"/>
        </w:rPr>
      </w:pPr>
      <w:r>
        <w:rPr>
          <w:noProof/>
        </w:rPr>
        <w:drawing>
          <wp:inline distT="0" distB="0" distL="0" distR="0" wp14:anchorId="69A27040" wp14:editId="48E88385">
            <wp:extent cx="5486400" cy="4916805"/>
            <wp:effectExtent l="0" t="0" r="0" b="0"/>
            <wp:docPr id="170263495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495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5368" w14:textId="77777777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 xml:space="preserve">Hình ảnh </w:t>
      </w:r>
      <w:proofErr w:type="spellStart"/>
      <w:r>
        <w:rPr>
          <w:lang w:val="vi-VN"/>
        </w:rPr>
        <w:t>code</w:t>
      </w:r>
      <w:proofErr w:type="spellEnd"/>
    </w:p>
    <w:p w14:paraId="590DACD4" w14:textId="3DE55DCA" w:rsidR="001157F4" w:rsidRPr="001157F4" w:rsidRDefault="001157F4" w:rsidP="001157F4">
      <w:pPr>
        <w:rPr>
          <w:lang w:val="vi-VN"/>
        </w:rPr>
      </w:pPr>
      <w:r>
        <w:rPr>
          <w:noProof/>
        </w:rPr>
        <w:drawing>
          <wp:inline distT="0" distB="0" distL="0" distR="0" wp14:anchorId="234BDB09" wp14:editId="529BCE3D">
            <wp:extent cx="5486400" cy="6948170"/>
            <wp:effectExtent l="0" t="0" r="0" b="5080"/>
            <wp:docPr id="1526053609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3609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ED88" w14:textId="61E0FF6B" w:rsidR="00702526" w:rsidRPr="00702526" w:rsidRDefault="00702526" w:rsidP="0070252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9617752" wp14:editId="33517693">
            <wp:extent cx="5486400" cy="3739515"/>
            <wp:effectExtent l="0" t="0" r="0" b="0"/>
            <wp:docPr id="933127927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7927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DDAB" w14:textId="2129F54D" w:rsidR="001E6E56" w:rsidRDefault="001E6E56" w:rsidP="001E6E56">
      <w:pPr>
        <w:pStyle w:val="u3"/>
        <w:rPr>
          <w:lang w:val="vi-VN"/>
        </w:rPr>
      </w:pPr>
      <w:r>
        <w:rPr>
          <w:lang w:val="vi-VN"/>
        </w:rPr>
        <w:lastRenderedPageBreak/>
        <w:t>Hình ảnh chạy</w:t>
      </w:r>
    </w:p>
    <w:p w14:paraId="1D6F3CDF" w14:textId="02ECE683" w:rsidR="00702526" w:rsidRPr="00702526" w:rsidRDefault="00702526" w:rsidP="00702526">
      <w:pPr>
        <w:rPr>
          <w:lang w:val="vi-VN"/>
        </w:rPr>
      </w:pPr>
      <w:r>
        <w:rPr>
          <w:noProof/>
        </w:rPr>
        <w:drawing>
          <wp:inline distT="0" distB="0" distL="0" distR="0" wp14:anchorId="5553D760" wp14:editId="7F375C5E">
            <wp:extent cx="4133333" cy="7571428"/>
            <wp:effectExtent l="0" t="0" r="635" b="0"/>
            <wp:docPr id="204427042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042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7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526" w:rsidRPr="00702526" w:rsidSect="00C84000">
      <w:pgSz w:w="12240" w:h="15840"/>
      <w:pgMar w:top="1134" w:right="1800" w:bottom="851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EE0F" w14:textId="77777777" w:rsidR="003376DD" w:rsidRDefault="003376DD" w:rsidP="00FD2BD2">
      <w:pPr>
        <w:spacing w:after="0" w:line="240" w:lineRule="auto"/>
      </w:pPr>
      <w:r>
        <w:separator/>
      </w:r>
    </w:p>
  </w:endnote>
  <w:endnote w:type="continuationSeparator" w:id="0">
    <w:p w14:paraId="3193DB8E" w14:textId="77777777" w:rsidR="003376DD" w:rsidRDefault="003376DD" w:rsidP="00FD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4F72" w14:textId="77777777" w:rsidR="003376DD" w:rsidRDefault="003376DD" w:rsidP="00FD2BD2">
      <w:pPr>
        <w:spacing w:after="0" w:line="240" w:lineRule="auto"/>
      </w:pPr>
      <w:r>
        <w:separator/>
      </w:r>
    </w:p>
  </w:footnote>
  <w:footnote w:type="continuationSeparator" w:id="0">
    <w:p w14:paraId="4826E9CD" w14:textId="77777777" w:rsidR="003376DD" w:rsidRDefault="003376DD" w:rsidP="00FD2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4A67F6"/>
    <w:multiLevelType w:val="hybridMultilevel"/>
    <w:tmpl w:val="2D881B3A"/>
    <w:lvl w:ilvl="0" w:tplc="44667BD4">
      <w:start w:val="1"/>
      <w:numFmt w:val="decimal"/>
      <w:pStyle w:val="u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7B08BC"/>
    <w:multiLevelType w:val="hybridMultilevel"/>
    <w:tmpl w:val="CCBE091A"/>
    <w:lvl w:ilvl="0" w:tplc="04090013">
      <w:start w:val="1"/>
      <w:numFmt w:val="upperRoman"/>
      <w:pStyle w:val="u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C5FC7"/>
    <w:multiLevelType w:val="hybridMultilevel"/>
    <w:tmpl w:val="86166C78"/>
    <w:lvl w:ilvl="0" w:tplc="51409C32">
      <w:start w:val="1"/>
      <w:numFmt w:val="lowerLetter"/>
      <w:pStyle w:val="u3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679579">
    <w:abstractNumId w:val="5"/>
  </w:num>
  <w:num w:numId="2" w16cid:durableId="1317494344">
    <w:abstractNumId w:val="3"/>
  </w:num>
  <w:num w:numId="3" w16cid:durableId="772241390">
    <w:abstractNumId w:val="2"/>
  </w:num>
  <w:num w:numId="4" w16cid:durableId="804548801">
    <w:abstractNumId w:val="4"/>
  </w:num>
  <w:num w:numId="5" w16cid:durableId="1484079737">
    <w:abstractNumId w:val="1"/>
  </w:num>
  <w:num w:numId="6" w16cid:durableId="1546285043">
    <w:abstractNumId w:val="0"/>
  </w:num>
  <w:num w:numId="7" w16cid:durableId="27490128">
    <w:abstractNumId w:val="7"/>
  </w:num>
  <w:num w:numId="8" w16cid:durableId="1789468109">
    <w:abstractNumId w:val="6"/>
  </w:num>
  <w:num w:numId="9" w16cid:durableId="1690795697">
    <w:abstractNumId w:val="8"/>
  </w:num>
  <w:num w:numId="10" w16cid:durableId="2025398767">
    <w:abstractNumId w:val="8"/>
    <w:lvlOverride w:ilvl="0">
      <w:startOverride w:val="1"/>
    </w:lvlOverride>
  </w:num>
  <w:num w:numId="11" w16cid:durableId="1351957141">
    <w:abstractNumId w:val="8"/>
    <w:lvlOverride w:ilvl="0">
      <w:startOverride w:val="1"/>
    </w:lvlOverride>
  </w:num>
  <w:num w:numId="12" w16cid:durableId="1164472854">
    <w:abstractNumId w:val="8"/>
    <w:lvlOverride w:ilvl="0">
      <w:startOverride w:val="1"/>
    </w:lvlOverride>
  </w:num>
  <w:num w:numId="13" w16cid:durableId="2064938267">
    <w:abstractNumId w:val="8"/>
    <w:lvlOverride w:ilvl="0">
      <w:startOverride w:val="1"/>
    </w:lvlOverride>
  </w:num>
  <w:num w:numId="14" w16cid:durableId="1025326301">
    <w:abstractNumId w:val="8"/>
    <w:lvlOverride w:ilvl="0">
      <w:startOverride w:val="1"/>
    </w:lvlOverride>
  </w:num>
  <w:num w:numId="15" w16cid:durableId="1456024221">
    <w:abstractNumId w:val="8"/>
    <w:lvlOverride w:ilvl="0">
      <w:startOverride w:val="1"/>
    </w:lvlOverride>
  </w:num>
  <w:num w:numId="16" w16cid:durableId="1652565326">
    <w:abstractNumId w:val="8"/>
    <w:lvlOverride w:ilvl="0">
      <w:startOverride w:val="1"/>
    </w:lvlOverride>
  </w:num>
  <w:num w:numId="17" w16cid:durableId="1996690215">
    <w:abstractNumId w:val="8"/>
    <w:lvlOverride w:ilvl="0">
      <w:startOverride w:val="1"/>
    </w:lvlOverride>
  </w:num>
  <w:num w:numId="18" w16cid:durableId="2020738185">
    <w:abstractNumId w:val="8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620"/>
    <w:rsid w:val="00034616"/>
    <w:rsid w:val="00040827"/>
    <w:rsid w:val="0006063C"/>
    <w:rsid w:val="000C1D07"/>
    <w:rsid w:val="000F14BA"/>
    <w:rsid w:val="00102C92"/>
    <w:rsid w:val="00112320"/>
    <w:rsid w:val="001147EF"/>
    <w:rsid w:val="001157F4"/>
    <w:rsid w:val="00126A46"/>
    <w:rsid w:val="0013374B"/>
    <w:rsid w:val="00137AEE"/>
    <w:rsid w:val="0015074B"/>
    <w:rsid w:val="00165627"/>
    <w:rsid w:val="00190301"/>
    <w:rsid w:val="001963BE"/>
    <w:rsid w:val="001B1D40"/>
    <w:rsid w:val="001E4B50"/>
    <w:rsid w:val="001E6E56"/>
    <w:rsid w:val="00225165"/>
    <w:rsid w:val="00252166"/>
    <w:rsid w:val="00255969"/>
    <w:rsid w:val="00257DFB"/>
    <w:rsid w:val="00286D0C"/>
    <w:rsid w:val="00294C3B"/>
    <w:rsid w:val="0029639D"/>
    <w:rsid w:val="002B697E"/>
    <w:rsid w:val="002E130D"/>
    <w:rsid w:val="002E588B"/>
    <w:rsid w:val="00302857"/>
    <w:rsid w:val="00307A41"/>
    <w:rsid w:val="00321256"/>
    <w:rsid w:val="00326F90"/>
    <w:rsid w:val="003376DD"/>
    <w:rsid w:val="00351246"/>
    <w:rsid w:val="00362694"/>
    <w:rsid w:val="003D0F82"/>
    <w:rsid w:val="003F2864"/>
    <w:rsid w:val="00417A08"/>
    <w:rsid w:val="00447A5A"/>
    <w:rsid w:val="004625E8"/>
    <w:rsid w:val="00474EEA"/>
    <w:rsid w:val="004772AF"/>
    <w:rsid w:val="00494372"/>
    <w:rsid w:val="004C652F"/>
    <w:rsid w:val="004D7FC2"/>
    <w:rsid w:val="004E5582"/>
    <w:rsid w:val="00500A6A"/>
    <w:rsid w:val="0052084A"/>
    <w:rsid w:val="00524934"/>
    <w:rsid w:val="00533D50"/>
    <w:rsid w:val="00552267"/>
    <w:rsid w:val="0056012F"/>
    <w:rsid w:val="00595FDC"/>
    <w:rsid w:val="005D080D"/>
    <w:rsid w:val="005D7F4C"/>
    <w:rsid w:val="005E6B3A"/>
    <w:rsid w:val="005F4BDD"/>
    <w:rsid w:val="006226B1"/>
    <w:rsid w:val="006306E0"/>
    <w:rsid w:val="00653DF1"/>
    <w:rsid w:val="006646E3"/>
    <w:rsid w:val="006760E3"/>
    <w:rsid w:val="006A2D61"/>
    <w:rsid w:val="006B0311"/>
    <w:rsid w:val="006E0CCF"/>
    <w:rsid w:val="006F1238"/>
    <w:rsid w:val="00702526"/>
    <w:rsid w:val="007241F6"/>
    <w:rsid w:val="0074562D"/>
    <w:rsid w:val="007908F1"/>
    <w:rsid w:val="00791BDE"/>
    <w:rsid w:val="007B28C0"/>
    <w:rsid w:val="007B5BB3"/>
    <w:rsid w:val="007E23BC"/>
    <w:rsid w:val="00801E40"/>
    <w:rsid w:val="00840DCC"/>
    <w:rsid w:val="00872A97"/>
    <w:rsid w:val="0088334A"/>
    <w:rsid w:val="008D14D3"/>
    <w:rsid w:val="008D5DD2"/>
    <w:rsid w:val="008E4CD1"/>
    <w:rsid w:val="0090680D"/>
    <w:rsid w:val="00946AFA"/>
    <w:rsid w:val="00953FBE"/>
    <w:rsid w:val="009934D1"/>
    <w:rsid w:val="00A2634F"/>
    <w:rsid w:val="00A3343C"/>
    <w:rsid w:val="00A773F7"/>
    <w:rsid w:val="00AA1D8D"/>
    <w:rsid w:val="00AB6DCE"/>
    <w:rsid w:val="00AC03DB"/>
    <w:rsid w:val="00B135D2"/>
    <w:rsid w:val="00B25406"/>
    <w:rsid w:val="00B47730"/>
    <w:rsid w:val="00B758C6"/>
    <w:rsid w:val="00B77C29"/>
    <w:rsid w:val="00B91456"/>
    <w:rsid w:val="00C008D8"/>
    <w:rsid w:val="00C4731D"/>
    <w:rsid w:val="00C63489"/>
    <w:rsid w:val="00C659F7"/>
    <w:rsid w:val="00C8011E"/>
    <w:rsid w:val="00C84000"/>
    <w:rsid w:val="00C87B3A"/>
    <w:rsid w:val="00CB0664"/>
    <w:rsid w:val="00CC0023"/>
    <w:rsid w:val="00CD3BDD"/>
    <w:rsid w:val="00CD4831"/>
    <w:rsid w:val="00CE6316"/>
    <w:rsid w:val="00CF0603"/>
    <w:rsid w:val="00CF4D23"/>
    <w:rsid w:val="00CF6798"/>
    <w:rsid w:val="00D246A4"/>
    <w:rsid w:val="00D340AD"/>
    <w:rsid w:val="00D63F72"/>
    <w:rsid w:val="00D70112"/>
    <w:rsid w:val="00D73A37"/>
    <w:rsid w:val="00D92C3A"/>
    <w:rsid w:val="00DB3230"/>
    <w:rsid w:val="00DB4C2A"/>
    <w:rsid w:val="00DB7233"/>
    <w:rsid w:val="00DE279C"/>
    <w:rsid w:val="00E065D4"/>
    <w:rsid w:val="00E239DB"/>
    <w:rsid w:val="00E26F21"/>
    <w:rsid w:val="00E63852"/>
    <w:rsid w:val="00E807FD"/>
    <w:rsid w:val="00EA15A8"/>
    <w:rsid w:val="00EB0D9D"/>
    <w:rsid w:val="00EB459E"/>
    <w:rsid w:val="00F019BD"/>
    <w:rsid w:val="00F819A7"/>
    <w:rsid w:val="00F86917"/>
    <w:rsid w:val="00FC6671"/>
    <w:rsid w:val="00FC693F"/>
    <w:rsid w:val="00FD1ED6"/>
    <w:rsid w:val="00FD2B27"/>
    <w:rsid w:val="00FD2BD2"/>
    <w:rsid w:val="00FF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6E55C8"/>
  <w14:defaultImageDpi w14:val="330"/>
  <w15:docId w15:val="{78268B20-78CF-4C40-B3B0-CABBD0F3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E279C"/>
  </w:style>
  <w:style w:type="paragraph" w:styleId="u1">
    <w:name w:val="heading 1"/>
    <w:basedOn w:val="Binhthng"/>
    <w:next w:val="Binhthng"/>
    <w:link w:val="u1Char"/>
    <w:uiPriority w:val="9"/>
    <w:qFormat/>
    <w:rsid w:val="00040827"/>
    <w:pPr>
      <w:keepNext/>
      <w:keepLines/>
      <w:numPr>
        <w:numId w:val="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40827"/>
    <w:pPr>
      <w:keepNext/>
      <w:keepLines/>
      <w:numPr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226B1"/>
    <w:pPr>
      <w:keepNext/>
      <w:keepLines/>
      <w:numPr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040827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040827"/>
    <w:rPr>
      <w:rFonts w:asciiTheme="majorHAnsi" w:eastAsiaTheme="majorEastAsia" w:hAnsiTheme="majorHAnsi" w:cstheme="majorBidi"/>
      <w:b/>
      <w:bCs/>
      <w:color w:val="000000" w:themeColor="text1"/>
      <w:sz w:val="32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6226B1"/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4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5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ljs-type">
    <w:name w:val="hljs-type"/>
    <w:basedOn w:val="Phngmcinhcuaoanvn"/>
    <w:rsid w:val="006226B1"/>
  </w:style>
  <w:style w:type="character" w:customStyle="1" w:styleId="hljs-title">
    <w:name w:val="hljs-title"/>
    <w:basedOn w:val="Phngmcinhcuaoanvn"/>
    <w:rsid w:val="006226B1"/>
  </w:style>
  <w:style w:type="character" w:customStyle="1" w:styleId="hljs-params">
    <w:name w:val="hljs-params"/>
    <w:basedOn w:val="Phngmcinhcuaoanvn"/>
    <w:rsid w:val="006226B1"/>
  </w:style>
  <w:style w:type="character" w:customStyle="1" w:styleId="hljs-number">
    <w:name w:val="hljs-number"/>
    <w:basedOn w:val="Phngmcinhcuaoanvn"/>
    <w:rsid w:val="006226B1"/>
  </w:style>
  <w:style w:type="character" w:customStyle="1" w:styleId="hljs-comment">
    <w:name w:val="hljs-comment"/>
    <w:basedOn w:val="Phngmcinhcuaoanvn"/>
    <w:rsid w:val="006226B1"/>
  </w:style>
  <w:style w:type="character" w:customStyle="1" w:styleId="hljs-keyword">
    <w:name w:val="hljs-keyword"/>
    <w:basedOn w:val="Phngmcinhcuaoanvn"/>
    <w:rsid w:val="006226B1"/>
  </w:style>
  <w:style w:type="character" w:customStyle="1" w:styleId="katex-mathml">
    <w:name w:val="katex-mathml"/>
    <w:basedOn w:val="Phngmcinhcuaoanvn"/>
    <w:rsid w:val="00D340AD"/>
  </w:style>
  <w:style w:type="character" w:customStyle="1" w:styleId="mord">
    <w:name w:val="mord"/>
    <w:basedOn w:val="Phngmcinhcuaoanvn"/>
    <w:rsid w:val="00D340AD"/>
  </w:style>
  <w:style w:type="character" w:customStyle="1" w:styleId="mrel">
    <w:name w:val="mrel"/>
    <w:basedOn w:val="Phngmcinhcuaoanvn"/>
    <w:rsid w:val="00D340AD"/>
  </w:style>
  <w:style w:type="character" w:customStyle="1" w:styleId="mopen">
    <w:name w:val="mopen"/>
    <w:basedOn w:val="Phngmcinhcuaoanvn"/>
    <w:rsid w:val="00D340AD"/>
  </w:style>
  <w:style w:type="character" w:customStyle="1" w:styleId="mclose">
    <w:name w:val="mclose"/>
    <w:basedOn w:val="Phngmcinhcuaoanvn"/>
    <w:rsid w:val="00D340AD"/>
  </w:style>
  <w:style w:type="character" w:customStyle="1" w:styleId="mspace">
    <w:name w:val="mspace"/>
    <w:basedOn w:val="Phngmcinhcuaoanvn"/>
    <w:rsid w:val="00D340AD"/>
  </w:style>
  <w:style w:type="character" w:styleId="MaHTML">
    <w:name w:val="HTML Code"/>
    <w:basedOn w:val="Phngmcinhcuaoanvn"/>
    <w:uiPriority w:val="99"/>
    <w:semiHidden/>
    <w:unhideWhenUsed/>
    <w:rsid w:val="006F1238"/>
    <w:rPr>
      <w:rFonts w:ascii="Courier New" w:eastAsia="Times New Roman" w:hAnsi="Courier New" w:cs="Courier New" w:hint="default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025620"/>
    <w:rPr>
      <w:rFonts w:ascii="Times New Roman" w:hAnsi="Times New Roman" w:cs="Times New Roman"/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1E6E56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E6E56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1E6E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s://github.com/DuongCongTien/OnTapJava.git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59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Dương Công Tiến</cp:lastModifiedBy>
  <cp:revision>19</cp:revision>
  <dcterms:created xsi:type="dcterms:W3CDTF">2024-12-13T14:29:00Z</dcterms:created>
  <dcterms:modified xsi:type="dcterms:W3CDTF">2025-09-19T14:30:00Z</dcterms:modified>
  <cp:category/>
</cp:coreProperties>
</file>